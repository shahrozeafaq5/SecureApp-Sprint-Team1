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Security Implementation &amp; Vulnerability Remediation</w:t>
      </w:r>
    </w:p>
    <w:p>
      <w:pPr>
        <w:jc w:val="center"/>
      </w:pPr>
      <w:r>
        <w:rPr>
          <w:rFonts w:ascii="Arial" w:hAnsi="Arial"/>
          <w:i/>
          <w:sz w:val="22"/>
        </w:rPr>
        <w:t>COMSATS University Islamabad | CYC386 Secure Software Design and Development</w:t>
        <w:br/>
        <w:t>Team: Talal Nadeem Awan (FA23-BCT-051) &amp; Shahroze Afaq (FA23-BCT-039)</w:t>
      </w:r>
    </w:p>
    <w:p>
      <w:pPr>
        <w:spacing w:after="240"/>
      </w:pPr>
    </w:p>
    <w:p>
      <w:pPr>
        <w:spacing w:before="240" w:after="120"/>
      </w:pPr>
      <w:r>
        <w:rPr>
          <w:rFonts w:ascii="Arial" w:hAnsi="Arial"/>
          <w:b/>
          <w:color w:val="1E3A8A"/>
          <w:sz w:val="32"/>
        </w:rPr>
        <w:t>Security Implementation &amp; Vulnerability Remediation Report</w:t>
      </w:r>
    </w:p>
    <w:p>
      <w:pPr>
        <w:spacing w:after="80"/>
      </w:pPr>
      <w:r>
        <w:rPr>
          <w:rFonts w:ascii="Arial" w:hAnsi="Arial"/>
          <w:sz w:val="20"/>
        </w:rPr>
        <w:t>**Course:** CYC386 – Secure Software Design and Development</w:t>
      </w:r>
    </w:p>
    <w:p>
      <w:pPr>
        <w:spacing w:after="80"/>
      </w:pPr>
      <w:r>
        <w:rPr>
          <w:rFonts w:ascii="Arial" w:hAnsi="Arial"/>
          <w:sz w:val="20"/>
        </w:rPr>
        <w:t>**Exam:** Midterm Lab Exam — 1-Week DevSecOps Security Sprint (Fall 2026)</w:t>
      </w:r>
    </w:p>
    <w:p>
      <w:pPr>
        <w:spacing w:after="80"/>
      </w:pPr>
      <w:r>
        <w:rPr>
          <w:rFonts w:ascii="Arial" w:hAnsi="Arial"/>
          <w:sz w:val="20"/>
        </w:rPr>
        <w:t>**Institution:** COMSATS University Islamabad, Department of Computer Science</w:t>
      </w:r>
    </w:p>
    <w:p>
      <w:pPr>
        <w:spacing w:after="80"/>
      </w:pPr>
      <w:r>
        <w:rPr>
          <w:rFonts w:ascii="Arial" w:hAnsi="Arial"/>
          <w:sz w:val="20"/>
        </w:rPr>
        <w:t>**Instructor:** Engr. Muhammad Ahmad Nawaz</w:t>
      </w:r>
    </w:p>
    <w:p>
      <w:pPr>
        <w:spacing w:after="80"/>
      </w:pPr>
      <w:r>
        <w:rPr>
          <w:rFonts w:ascii="Arial" w:hAnsi="Arial"/>
          <w:sz w:val="20"/>
        </w:rPr>
        <w:t>**Project:** SecureDrop – Enterprise Document Vault Platform (`SecureApp-Sprint-Team1`)</w:t>
      </w:r>
    </w:p>
    <w:p>
      <w:pPr>
        <w:spacing w:before="160" w:after="40"/>
      </w:pPr>
      <w:r>
        <w:rPr>
          <w:rFonts w:ascii="Arial" w:hAnsi="Arial"/>
          <w:b/>
          <w:sz w:val="22"/>
        </w:rPr>
        <w:t>Team Members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**Talal Nadeem Awan** (FA23-BCT-051)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**Shahroze Afaq** (FA23-BCT-039)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Executive Summary</w:t>
      </w:r>
    </w:p>
    <w:p>
      <w:pPr>
        <w:spacing w:after="80"/>
      </w:pPr>
      <w:r>
        <w:rPr>
          <w:rFonts w:ascii="Arial" w:hAnsi="Arial"/>
          <w:sz w:val="20"/>
        </w:rPr>
        <w:t>This document provides full technical documentation for the identification, controlled demonstration, secure remediation, and verification of all five mandatory vulnerability classes required by Section 6.4 of the CYC386 Sprint Guidelines:</w:t>
      </w:r>
    </w:p>
    <w:p>
      <w:pPr>
        <w:spacing w:after="80"/>
      </w:pPr>
      <w:r>
        <w:rPr>
          <w:rFonts w:ascii="Arial" w:hAnsi="Arial"/>
          <w:sz w:val="20"/>
        </w:rPr>
        <w:t>1. **Buffer Overflow** (CWE-120 / CWE-121)</w:t>
      </w:r>
    </w:p>
    <w:p>
      <w:pPr>
        <w:spacing w:after="80"/>
      </w:pPr>
      <w:r>
        <w:rPr>
          <w:rFonts w:ascii="Arial" w:hAnsi="Arial"/>
          <w:sz w:val="20"/>
        </w:rPr>
        <w:t>2. **OS Command Injection** (CWE-78)</w:t>
      </w:r>
    </w:p>
    <w:p>
      <w:pPr>
        <w:spacing w:after="80"/>
      </w:pPr>
      <w:r>
        <w:rPr>
          <w:rFonts w:ascii="Arial" w:hAnsi="Arial"/>
          <w:sz w:val="20"/>
        </w:rPr>
        <w:t>3. **Insecure Direct Object Reference - IDOR** (CWE-639)</w:t>
      </w:r>
    </w:p>
    <w:p>
      <w:pPr>
        <w:spacing w:after="80"/>
      </w:pPr>
      <w:r>
        <w:rPr>
          <w:rFonts w:ascii="Arial" w:hAnsi="Arial"/>
          <w:sz w:val="20"/>
        </w:rPr>
        <w:t>4. **Cross-Site Request Forgery - CSRF** (CWE-352)</w:t>
      </w:r>
    </w:p>
    <w:p>
      <w:pPr>
        <w:spacing w:after="80"/>
      </w:pPr>
      <w:r>
        <w:rPr>
          <w:rFonts w:ascii="Arial" w:hAnsi="Arial"/>
          <w:sz w:val="20"/>
        </w:rPr>
        <w:t>5. **Clickjacking / UI Redressing** (CWE-1021)</w:t>
      </w:r>
    </w:p>
    <w:p>
      <w:pPr>
        <w:spacing w:after="80"/>
      </w:pPr>
      <w:r>
        <w:rPr>
          <w:rFonts w:ascii="Arial" w:hAnsi="Arial"/>
          <w:sz w:val="20"/>
        </w:rPr>
        <w:t>All exploit demonstrations were conducted strictly within an isolated local lab environment (`http://127.0.0.1:5001` and local test binaries) in accordance with Section 9 (Academic Integrity &amp; Ethical Boundaries).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1. Vulnerability Class 1: Buffer Overflow (CWE-120 / CWE-121)</w:t>
      </w:r>
    </w:p>
    <w:p>
      <w:pPr>
        <w:spacing w:before="160" w:after="40"/>
      </w:pPr>
      <w:r>
        <w:rPr>
          <w:rFonts w:ascii="Arial" w:hAnsi="Arial"/>
          <w:b/>
          <w:sz w:val="22"/>
        </w:rPr>
        <w:t>1.1 Technical Vulnerability Description</w:t>
      </w:r>
    </w:p>
    <w:p>
      <w:pPr>
        <w:spacing w:after="80"/>
      </w:pPr>
      <w:r>
        <w:rPr>
          <w:rFonts w:ascii="Arial" w:hAnsi="Arial"/>
          <w:sz w:val="20"/>
        </w:rPr>
        <w:t>A native C helper (`native/metadata.c`) parses file metadata before document processing. In the pre-remediation version, an unbounded copy loop transferred input characters into a fixed 16-byte (or 32-byte) stack buffer without validating the source length against the buffer capacity.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// VULNERABLE CODE SNIPPET (native/metadata_vulnerable.c)</w:t>
        <w:br/>
        <w:t>int parse_metadata(const char *input) {</w:t>
        <w:br/>
        <w:t xml:space="preserve">    char filename[32];</w:t>
        <w:br/>
        <w:t xml:space="preserve">    size_t len = strlen(input);</w:t>
        <w:br/>
        <w:br/>
        <w:t xml:space="preserve">    // VULNERABLE: Copies unbounded input past buffer boundary into stack frame</w:t>
        <w:br/>
        <w:t xml:space="preserve">    for (size_t i = 0; i &lt;= len; i++) {</w:t>
        <w:br/>
        <w:t xml:space="preserve">        filename[i] = input[i];</w:t>
        <w:br/>
        <w:t xml:space="preserve">    }</w:t>
        <w:br/>
        <w:t xml:space="preserve">    printf("Processed: %s\n", filename);</w:t>
        <w:br/>
        <w:t xml:space="preserve">    return 0;</w:t>
        <w:br/>
        <w:t>}</w:t>
      </w:r>
    </w:p>
    <w:p>
      <w:pPr>
        <w:spacing w:before="160" w:after="40"/>
      </w:pPr>
      <w:r>
        <w:rPr>
          <w:rFonts w:ascii="Arial" w:hAnsi="Arial"/>
          <w:b/>
          <w:sz w:val="22"/>
        </w:rPr>
        <w:t>1.2 Controlled Lab Demonstration (Before Fix)</w:t>
      </w:r>
    </w:p>
    <w:p>
      <w:pPr>
        <w:spacing w:after="80"/>
      </w:pPr>
      <w:r>
        <w:rPr>
          <w:rFonts w:ascii="Arial" w:hAnsi="Arial"/>
          <w:sz w:val="20"/>
        </w:rPr>
        <w:t>When supplied with an oversized 63-byte input payload (`AAAAAAAAAAAAAAAAAAAAAAAAAAAAAAAAAAAAAAAAAAAAAAAAAAAAAAAAAAAAAAA`), the input overwrites adjacent stack frame memory, corrupting the stack canary.</w:t>
      </w:r>
    </w:p>
    <w:p>
      <w:pPr>
        <w:spacing w:after="80"/>
      </w:pPr>
      <w:r>
        <w:rPr>
          <w:rFonts w:ascii="Arial" w:hAnsi="Arial"/>
          <w:sz w:val="20"/>
        </w:rPr>
        <w:t>**Execution Command:**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gcc -g -O0 -fstack-protector-all native\metadata_vulnerable.c native\harness.c -o parser_vulnerable.exe</w:t>
        <w:br/>
        <w:t>.\parser_vulnerable.exe</w:t>
      </w:r>
    </w:p>
    <w:p>
      <w:pPr>
        <w:spacing w:after="80"/>
      </w:pPr>
      <w:r>
        <w:rPr>
          <w:rFonts w:ascii="Arial" w:hAnsi="Arial"/>
          <w:sz w:val="20"/>
        </w:rPr>
        <w:t>**Observed Terminal Output (Exploit Proof):**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Testing normal input...</w:t>
        <w:br/>
        <w:t>Processed: report.txt</w:t>
        <w:br/>
        <w:t>Testing oversized input...</w:t>
        <w:br/>
        <w:t>*** stack smashing detected ***: terminated</w:t>
        <w:br/>
        <w:t>Process terminated with status code 3221225781 (STATUS_STACK_BUFFER_OVERRUN / 0xC0000409)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#16]:** Capture terminal showing the GCC stack smashing detected error output when running `.\parser_vulnerable.exe`.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445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6_buffer_overflow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Figure: Authentic Evidence for Checkpoint #16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160" w:after="40"/>
      </w:pPr>
      <w:r>
        <w:rPr>
          <w:rFonts w:ascii="Arial" w:hAnsi="Arial"/>
          <w:b/>
          <w:sz w:val="22"/>
        </w:rPr>
        <w:t>1.3 Secure Remediation (After Fix)</w:t>
      </w:r>
    </w:p>
    <w:p>
      <w:pPr>
        <w:spacing w:after="80"/>
      </w:pPr>
      <w:r>
        <w:rPr>
          <w:rFonts w:ascii="Arial" w:hAnsi="Arial"/>
          <w:sz w:val="20"/>
        </w:rPr>
        <w:t>Remediated according to CERT C Coding Standard (**STR31-C: Guarantee that storage for strings has sufficient space for character data and the null terminator**, and **ARR38-C: Guarantee that library functions do not form invalid pointers**).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// SECURE HARDENED CODE (native/metadata.c)</w:t>
        <w:br/>
        <w:t>#define MAX_FILENAME_LEN 32</w:t>
        <w:br/>
        <w:br/>
        <w:t>int parse_metadata(const char *input) {</w:t>
        <w:br/>
        <w:t xml:space="preserve">    char filename[MAX_FILENAME_LEN];</w:t>
        <w:br/>
        <w:br/>
        <w:t xml:space="preserve">    if (input == NULL) {</w:t>
        <w:br/>
        <w:t xml:space="preserve">        fprintf(stderr, "Rejected: NULL input pointer\n");</w:t>
        <w:br/>
        <w:t xml:space="preserve">        return 1;</w:t>
        <w:br/>
        <w:t xml:space="preserve">    }</w:t>
        <w:br/>
        <w:br/>
        <w:t xml:space="preserve">    size_t len = strlen(input);</w:t>
        <w:br/>
        <w:br/>
        <w:t xml:space="preserve">    // Strictly enforce bounds: must leave room for null terminator</w:t>
        <w:br/>
        <w:t xml:space="preserve">    if (len &gt;= sizeof(filename)) {</w:t>
        <w:br/>
        <w:t xml:space="preserve">        printf("Rejected: metadata too long (length %u exceeds buffer size %u)\n",</w:t>
        <w:br/>
        <w:t xml:space="preserve">               (unsigned int)len, (unsigned int)(sizeof(filename) - 1));</w:t>
        <w:br/>
        <w:t xml:space="preserve">        return 1;</w:t>
        <w:br/>
        <w:t xml:space="preserve">    }</w:t>
        <w:br/>
        <w:br/>
        <w:t xml:space="preserve">    // Safe bounded copy</w:t>
        <w:br/>
        <w:t xml:space="preserve">    memcpy(filename, input, len);</w:t>
        <w:br/>
        <w:t xml:space="preserve">    filename[len] = '\0';</w:t>
        <w:br/>
        <w:br/>
        <w:t xml:space="preserve">    printf("Processed safely: %s\n", filename);</w:t>
        <w:br/>
        <w:t xml:space="preserve">    return 0;</w:t>
        <w:br/>
        <w:t>}</w:t>
      </w:r>
    </w:p>
    <w:p>
      <w:pPr>
        <w:spacing w:before="160" w:after="40"/>
      </w:pPr>
      <w:r>
        <w:rPr>
          <w:rFonts w:ascii="Arial" w:hAnsi="Arial"/>
          <w:b/>
          <w:sz w:val="22"/>
        </w:rPr>
        <w:t>1.4 Post-Fix Verification &amp; Compiler Mitigations</w:t>
      </w:r>
    </w:p>
    <w:p>
      <w:pPr>
        <w:spacing w:after="80"/>
      </w:pPr>
      <w:r>
        <w:rPr>
          <w:rFonts w:ascii="Arial" w:hAnsi="Arial"/>
          <w:sz w:val="20"/>
        </w:rPr>
        <w:t>Compiled with `-fstack-protector-strong`, `-D_FORTIFY_SOURCE=2`, and `-O2` optimizations:</w:t>
      </w:r>
    </w:p>
    <w:p>
      <w:pPr>
        <w:spacing w:after="80"/>
      </w:pPr>
      <w:r>
        <w:rPr>
          <w:rFonts w:ascii="Arial" w:hAnsi="Arial"/>
          <w:sz w:val="20"/>
        </w:rPr>
        <w:t>**Compilation &amp; Verification Command:**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gcc -g -O2 -static -Wall -Wextra -fstack-protector-strong native\metadata.c native\harness.c -o parser_secure.exe</w:t>
        <w:br/>
        <w:t>.\parser_secure.exe</w:t>
      </w:r>
    </w:p>
    <w:p>
      <w:pPr>
        <w:spacing w:after="80"/>
      </w:pPr>
      <w:r>
        <w:rPr>
          <w:rFonts w:ascii="Arial" w:hAnsi="Arial"/>
          <w:sz w:val="20"/>
        </w:rPr>
        <w:t>**Observed Terminal Output (Remediation Proof):**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--- [TEST 1] Normal Input ---</w:t>
        <w:br/>
        <w:t>Processed safely: report.txt</w:t>
        <w:br/>
        <w:t>Result code: 0</w:t>
        <w:br/>
        <w:br/>
        <w:t>--- [TEST 2] Oversized Input (63 bytes into 16-byte buffer) ---</w:t>
        <w:br/>
        <w:t>Rejected: metadata too long (length 63 exceeds buffer size 31)</w:t>
        <w:br/>
        <w:t>Result code: 1</w:t>
        <w:br/>
        <w:t>[SUCCESS] Oversized input safely caught and rejected without buffer overflow!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#17]:** Capture terminal showing `parser_secure.exe` output with clean rejection of oversized input and exit code 1.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35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7_buffer_overflow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Figure: Authentic Evidence for Checkpoint #17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2. Vulnerability Class 2: OS Command Injection (CWE-78)</w:t>
      </w:r>
    </w:p>
    <w:p>
      <w:pPr>
        <w:spacing w:before="160" w:after="40"/>
      </w:pPr>
      <w:r>
        <w:rPr>
          <w:rFonts w:ascii="Arial" w:hAnsi="Arial"/>
          <w:b/>
          <w:sz w:val="22"/>
        </w:rPr>
        <w:t>2.1 Technical Vulnerability Description</w:t>
      </w:r>
    </w:p>
    <w:p>
      <w:pPr>
        <w:spacing w:after="80"/>
      </w:pPr>
      <w:r>
        <w:rPr>
          <w:rFonts w:ascii="Arial" w:hAnsi="Arial"/>
          <w:sz w:val="20"/>
        </w:rPr>
        <w:t>In the pre-remediation application, the `/process` route invoked an external Python processing helper by string-formatting user input directly into an operating system shell command using `shell=True`.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# VULNERABLE CODE SNIPPET (processor_vulnerable.py / app_vulnerable.py)</w:t>
        <w:br/>
        <w:t>user_input = request.form.get("filename")</w:t>
        <w:br/>
        <w:t>cmd = f"type uploads\\{user_input}"</w:t>
        <w:br/>
        <w:t># VULNERABLE: Direct shell invocation executes arbitrary injected shell commands</w:t>
        <w:br/>
        <w:t>proc = subprocess.run(cmd, shell=True, capture_output=True, text=True)</w:t>
      </w:r>
    </w:p>
    <w:p>
      <w:pPr>
        <w:spacing w:before="160" w:after="40"/>
      </w:pPr>
      <w:r>
        <w:rPr>
          <w:rFonts w:ascii="Arial" w:hAnsi="Arial"/>
          <w:b/>
          <w:sz w:val="22"/>
        </w:rPr>
        <w:t>2.2 Controlled Lab Demonstration (Before Fix)</w:t>
      </w:r>
    </w:p>
    <w:p>
      <w:pPr>
        <w:spacing w:after="80"/>
      </w:pPr>
      <w:r>
        <w:rPr>
          <w:rFonts w:ascii="Arial" w:hAnsi="Arial"/>
          <w:sz w:val="20"/>
        </w:rPr>
        <w:t>An attacker injects Windows command separators (`&amp;`, `|`, `&amp;&amp;`) into the filename parameter.</w:t>
      </w:r>
    </w:p>
    <w:p>
      <w:pPr>
        <w:spacing w:after="80"/>
      </w:pPr>
      <w:r>
        <w:rPr>
          <w:rFonts w:ascii="Arial" w:hAnsi="Arial"/>
          <w:sz w:val="20"/>
        </w:rPr>
        <w:t>**Attack Payload:**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report.txt &amp; echo LAB_MARKER</w:t>
      </w:r>
    </w:p>
    <w:p>
      <w:pPr>
        <w:spacing w:after="80"/>
      </w:pPr>
      <w:r>
        <w:rPr>
          <w:rFonts w:ascii="Arial" w:hAnsi="Arial"/>
          <w:sz w:val="20"/>
        </w:rPr>
        <w:t>**Execution via PowerShell:**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Invoke-RestMethod -Uri "http://127.0.0.1:5001/process" -Method Post -Body @{filename='report.txt &amp; echo LAB_MARKER'}</w:t>
      </w:r>
    </w:p>
    <w:p>
      <w:pPr>
        <w:spacing w:after="80"/>
      </w:pPr>
      <w:r>
        <w:rPr>
          <w:rFonts w:ascii="Arial" w:hAnsi="Arial"/>
          <w:sz w:val="20"/>
        </w:rPr>
        <w:t>**Observed Terminal Output (Exploit Proof):**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[VULNERABLE SHELL] Executing: type uploads\report.txt &amp; echo LAB_MARKER</w:t>
        <w:br/>
        <w:t>--- Output ---</w:t>
        <w:br/>
        <w:t>LAB_MARKER</w:t>
      </w:r>
    </w:p>
    <w:p>
      <w:pPr>
        <w:spacing w:after="80"/>
      </w:pPr>
      <w:r>
        <w:rPr>
          <w:rFonts w:ascii="Arial" w:hAnsi="Arial"/>
          <w:sz w:val="20"/>
        </w:rPr>
        <w:t>The shell executed `echo LAB_MARKER`, proving complete arbitrary OS command execution under the web application's privileges.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#18]:** Capture terminal or browser response showing `LAB_MARKER` executing on the vulnerable endpoint.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00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command_injection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Figure: Authentic Evidence for Checkpoint #18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160" w:after="40"/>
      </w:pPr>
      <w:r>
        <w:rPr>
          <w:rFonts w:ascii="Arial" w:hAnsi="Arial"/>
          <w:b/>
          <w:sz w:val="22"/>
        </w:rPr>
        <w:t>2.3 Secure Remediation (After Fix)</w:t>
      </w:r>
    </w:p>
    <w:p>
      <w:pPr>
        <w:spacing w:after="80"/>
      </w:pPr>
      <w:r>
        <w:rPr>
          <w:rFonts w:ascii="Arial" w:hAnsi="Arial"/>
          <w:sz w:val="20"/>
        </w:rPr>
        <w:t>Remediated using a two-tier defense-in-depth architecture:</w:t>
      </w:r>
    </w:p>
    <w:p>
      <w:pPr>
        <w:spacing w:after="80"/>
      </w:pPr>
      <w:r>
        <w:rPr>
          <w:rFonts w:ascii="Arial" w:hAnsi="Arial"/>
          <w:sz w:val="20"/>
        </w:rPr>
        <w:t>1. **Elimination of Shell Interpretation:** All external processes are invoked using `subprocess.run([...], shell=False)` with explicit execve-style argument arrays.</w:t>
      </w:r>
    </w:p>
    <w:p>
      <w:pPr>
        <w:spacing w:after="80"/>
      </w:pPr>
      <w:r>
        <w:rPr>
          <w:rFonts w:ascii="Arial" w:hAnsi="Arial"/>
          <w:sz w:val="20"/>
        </w:rPr>
        <w:t>2. **Strict Regex Whitelisting:** Filenames are validated against a strict alphanumeric allowlist pattern (`^[A-Za-z0-9_-]{1,64}\.txt$`).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# SECURE HARDENED CODE (app.py &amp; processor.py)</w:t>
        <w:br/>
        <w:t>FILENAME_PATTERN = r"[A-Za-z0-9_-]{1,64}\.txt"</w:t>
        <w:br/>
        <w:br/>
        <w:t># 1. Validation against strict whitelist pattern</w:t>
        <w:br/>
        <w:t>if not re.fullmatch(FILENAME_PATTERN, filename):</w:t>
        <w:br/>
        <w:t xml:space="preserve">    return Response("Rejected: invalid filename pattern", status=400)</w:t>
        <w:br/>
        <w:br/>
        <w:t># 2. Execve-style argument array with shell=False (NO shell interpolation)</w:t>
        <w:br/>
        <w:t>result = subprocess.run(</w:t>
        <w:br/>
        <w:t xml:space="preserve">    [</w:t>
        <w:br/>
        <w:t xml:space="preserve">        sys.executable,</w:t>
        <w:br/>
        <w:t xml:space="preserve">        str(BASE_DIR / "processor.py"),</w:t>
        <w:br/>
        <w:t xml:space="preserve">        record["saved_name"],</w:t>
        <w:br/>
        <w:t xml:space="preserve">        record["original_name"]</w:t>
        <w:br/>
        <w:t xml:space="preserve">    ],</w:t>
        <w:br/>
        <w:t xml:space="preserve">    shell=False,</w:t>
        <w:br/>
        <w:t xml:space="preserve">    cwd=str(BASE_DIR),</w:t>
        <w:br/>
        <w:t xml:space="preserve">    capture_output=True,</w:t>
        <w:br/>
        <w:t xml:space="preserve">    text=True,</w:t>
        <w:br/>
        <w:t xml:space="preserve">    timeout=5</w:t>
        <w:br/>
        <w:t>)</w:t>
      </w:r>
    </w:p>
    <w:p>
      <w:pPr>
        <w:spacing w:before="160" w:after="40"/>
      </w:pPr>
      <w:r>
        <w:rPr>
          <w:rFonts w:ascii="Arial" w:hAnsi="Arial"/>
          <w:b/>
          <w:sz w:val="22"/>
        </w:rPr>
        <w:t>2.4 Post-Fix Verification</w:t>
      </w:r>
    </w:p>
    <w:p>
      <w:pPr>
        <w:spacing w:after="80"/>
      </w:pPr>
      <w:r>
        <w:rPr>
          <w:rFonts w:ascii="Arial" w:hAnsi="Arial"/>
          <w:sz w:val="20"/>
        </w:rPr>
        <w:t>When an attacker submits the identical injection payload against the secure processor:</w:t>
      </w:r>
    </w:p>
    <w:p>
      <w:pPr>
        <w:spacing w:after="80"/>
      </w:pPr>
      <w:r>
        <w:rPr>
          <w:rFonts w:ascii="Arial" w:hAnsi="Arial"/>
          <w:sz w:val="20"/>
        </w:rPr>
        <w:t>**Execution Command:**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python processor.py "report.txt &amp; echo LAB_MARKER"</w:t>
      </w:r>
    </w:p>
    <w:p>
      <w:pPr>
        <w:spacing w:after="80"/>
      </w:pPr>
      <w:r>
        <w:rPr>
          <w:rFonts w:ascii="Arial" w:hAnsi="Arial"/>
          <w:sz w:val="20"/>
        </w:rPr>
        <w:t>**Observed Terminal Output (Remediation Proof):**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Error: Invalid saved filename pattern</w:t>
        <w:br/>
        <w:t>Exit Code: 1</w:t>
      </w:r>
    </w:p>
    <w:p>
      <w:pPr>
        <w:spacing w:after="80"/>
      </w:pPr>
      <w:r>
        <w:rPr>
          <w:rFonts w:ascii="Arial" w:hAnsi="Arial"/>
          <w:sz w:val="20"/>
        </w:rPr>
        <w:t>The injection payload is rejected immediately, and the subshell command is never interpreted or executed.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#19]:** Capture terminal showing rejection with `Error: Invalid saved filename pattern` and non-zero exit code.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662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9_command_injection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Figure: Authentic Evidence for Checkpoint #19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3. Vulnerability Class 3: Insecure Direct Object Reference - IDOR (CWE-639)</w:t>
      </w:r>
    </w:p>
    <w:p>
      <w:pPr>
        <w:spacing w:before="160" w:after="40"/>
      </w:pPr>
      <w:r>
        <w:rPr>
          <w:rFonts w:ascii="Arial" w:hAnsi="Arial"/>
          <w:b/>
          <w:sz w:val="22"/>
        </w:rPr>
        <w:t>3.1 Technical Vulnerability Description</w:t>
      </w:r>
    </w:p>
    <w:p>
      <w:pPr>
        <w:spacing w:after="80"/>
      </w:pPr>
      <w:r>
        <w:rPr>
          <w:rFonts w:ascii="Arial" w:hAnsi="Arial"/>
          <w:sz w:val="20"/>
        </w:rPr>
        <w:t>In the pre-remediation application, the `/download/&lt;int:file_id&gt;` and `/delete/&lt;int:file_id&gt;` routes queried files using the user-supplied integer `file_id` without verifying that the requesting user was the legitimate owner.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# VULNERABLE CODE SNIPPET (app_vulnerable.py)</w:t>
        <w:br/>
        <w:t>@app.route("/download/&lt;int:file_id&gt;")</w:t>
        <w:br/>
        <w:t>def download(file_id):</w:t>
        <w:br/>
        <w:t xml:space="preserve">    # VULNERABLE: Queries file ID directly without verifying session['user_id']</w:t>
        <w:br/>
        <w:t xml:space="preserve">    row = conn.execute("SELECT filename FROM files WHERE id = ?", (file_id,)).fetchone()</w:t>
        <w:br/>
        <w:t xml:space="preserve">    return send_from_directory(UPLOAD_DIR, row["filename"], as_attachment=True)</w:t>
      </w:r>
    </w:p>
    <w:p>
      <w:pPr>
        <w:spacing w:before="160" w:after="40"/>
      </w:pPr>
      <w:r>
        <w:rPr>
          <w:rFonts w:ascii="Arial" w:hAnsi="Arial"/>
          <w:b/>
          <w:sz w:val="22"/>
        </w:rPr>
        <w:t>3.2 Controlled Lab Demonstration (Before Fix)</w:t>
      </w:r>
    </w:p>
    <w:p>
      <w:pPr>
        <w:spacing w:after="80"/>
      </w:pPr>
      <w:r>
        <w:rPr>
          <w:rFonts w:ascii="Arial" w:hAnsi="Arial"/>
          <w:sz w:val="20"/>
        </w:rPr>
        <w:t>1. User 1 (`alice`) uploads a confidential file (`alice_confidential.txt`), assigned `file_id = 1`.</w:t>
      </w:r>
    </w:p>
    <w:p>
      <w:pPr>
        <w:spacing w:after="80"/>
      </w:pPr>
      <w:r>
        <w:rPr>
          <w:rFonts w:ascii="Arial" w:hAnsi="Arial"/>
          <w:sz w:val="20"/>
        </w:rPr>
        <w:t>2. User 2 (`bob`) logs into his account.</w:t>
      </w:r>
    </w:p>
    <w:p>
      <w:pPr>
        <w:spacing w:after="80"/>
      </w:pPr>
      <w:r>
        <w:rPr>
          <w:rFonts w:ascii="Arial" w:hAnsi="Arial"/>
          <w:sz w:val="20"/>
        </w:rPr>
        <w:t>3. User 2 navigates to `http://127.0.0.1:5001/download/1`.</w:t>
      </w:r>
    </w:p>
    <w:p>
      <w:pPr>
        <w:spacing w:after="80"/>
      </w:pPr>
      <w:r>
        <w:rPr>
          <w:rFonts w:ascii="Arial" w:hAnsi="Arial"/>
          <w:sz w:val="20"/>
        </w:rPr>
        <w:t>**Observed Result (Exploit Proof):**</w:t>
      </w:r>
    </w:p>
    <w:p>
      <w:pPr>
        <w:spacing w:after="80"/>
      </w:pPr>
      <w:r>
        <w:rPr>
          <w:rFonts w:ascii="Arial" w:hAnsi="Arial"/>
          <w:sz w:val="20"/>
        </w:rPr>
        <w:t>User 2 successfully downloads Alice's confidential document containing `CONFIDENTIAL_ALICE_DATA_TOP_SECRET`, receiving `HTTP 200 OK`.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#20]:** Capture browser showing Bob logged in, successfully downloading Alice's file by tampering with the URL ID parameter.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160" w:after="40"/>
      </w:pPr>
      <w:r>
        <w:rPr>
          <w:rFonts w:ascii="Arial" w:hAnsi="Arial"/>
          <w:b/>
          <w:sz w:val="22"/>
        </w:rPr>
        <w:t>3.3 Secure Remediation (After Fix)</w:t>
      </w:r>
    </w:p>
    <w:p>
      <w:pPr>
        <w:spacing w:after="80"/>
      </w:pPr>
      <w:r>
        <w:rPr>
          <w:rFonts w:ascii="Arial" w:hAnsi="Arial"/>
          <w:sz w:val="20"/>
        </w:rPr>
        <w:t>Implemented mandatory **Object-Level Authorization** at the database query level on every file endpoint (`/download`, `/process`, `/delete`):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# SECURE HARDENED CODE (app.py)</w:t>
        <w:br/>
        <w:t>@app.route("/download/&lt;int:file_id&gt;")</w:t>
        <w:br/>
        <w:t>def download_file(file_id):</w:t>
        <w:br/>
        <w:t xml:space="preserve">    if "user_id" not in session:</w:t>
        <w:br/>
        <w:t xml:space="preserve">        return Response("Login required", status=401)</w:t>
        <w:br/>
        <w:br/>
        <w:t xml:space="preserve">    # Object-Level Authorization: Relational check on BOTH file ID and owner ID</w:t>
        <w:br/>
        <w:t xml:space="preserve">    with database() as db:</w:t>
        <w:br/>
        <w:t xml:space="preserve">        record = db.execute(</w:t>
        <w:br/>
        <w:t xml:space="preserve">            "SELECT original_name, saved_name FROM files WHERE id = ? AND owner_id = ?",</w:t>
        <w:br/>
        <w:t xml:space="preserve">            (file_id, session["user_id"])</w:t>
        <w:br/>
        <w:t xml:space="preserve">        ).fetchone()</w:t>
        <w:br/>
        <w:br/>
        <w:t xml:space="preserve">    # Rejection if record does not belong to requesting user</w:t>
        <w:br/>
        <w:t xml:space="preserve">    if not record:</w:t>
        <w:br/>
        <w:t xml:space="preserve">        return Response("File not found or access denied (IDOR protection)", status=404)</w:t>
        <w:br/>
        <w:br/>
        <w:t xml:space="preserve">    return send_from_directory(</w:t>
        <w:br/>
        <w:t xml:space="preserve">        UPLOAD_DIR,</w:t>
        <w:br/>
        <w:t xml:space="preserve">        record["saved_name"],</w:t>
        <w:br/>
        <w:t xml:space="preserve">        as_attachment=True,</w:t>
        <w:br/>
        <w:t xml:space="preserve">        download_name=record["original_name"]</w:t>
        <w:br/>
        <w:t xml:space="preserve">    )</w:t>
      </w:r>
    </w:p>
    <w:p>
      <w:pPr>
        <w:spacing w:before="160" w:after="40"/>
      </w:pPr>
      <w:r>
        <w:rPr>
          <w:rFonts w:ascii="Arial" w:hAnsi="Arial"/>
          <w:b/>
          <w:sz w:val="22"/>
        </w:rPr>
        <w:t>3.4 Post-Fix Verification</w:t>
      </w:r>
    </w:p>
    <w:p>
      <w:pPr>
        <w:spacing w:after="80"/>
      </w:pPr>
      <w:r>
        <w:rPr>
          <w:rFonts w:ascii="Arial" w:hAnsi="Arial"/>
          <w:sz w:val="20"/>
        </w:rPr>
        <w:t>User 2 attempts to download File ID 101 (owned by User 1) on `http://127.0.0.1:5000/download/101`.</w:t>
      </w:r>
    </w:p>
    <w:p>
      <w:pPr>
        <w:spacing w:after="80"/>
      </w:pPr>
      <w:r>
        <w:rPr>
          <w:rFonts w:ascii="Arial" w:hAnsi="Arial"/>
          <w:sz w:val="20"/>
        </w:rPr>
        <w:t>**Observed Result (Remediation Proof):**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HTTP/1.1 404 Not Found</w:t>
        <w:br/>
        <w:t>Content-Type: text/plain</w:t>
        <w:br/>
        <w:t>File not found or access denied (IDOR protection)</w:t>
      </w:r>
    </w:p>
    <w:p>
      <w:pPr>
        <w:spacing w:after="80"/>
      </w:pPr>
      <w:r>
        <w:rPr>
          <w:rFonts w:ascii="Arial" w:hAnsi="Arial"/>
          <w:sz w:val="20"/>
        </w:rPr>
        <w:t>The authorization barrier completely conceals unauthorized files and denies access.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#21]:** Capture browser or terminal showing `HTTP 404 Access Denied` when accessing another user's file ID.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4. Vulnerability Class 4: Cross-Site Request Forgery - CSRF (CWE-352)</w:t>
      </w:r>
    </w:p>
    <w:p>
      <w:pPr>
        <w:spacing w:before="160" w:after="40"/>
      </w:pPr>
      <w:r>
        <w:rPr>
          <w:rFonts w:ascii="Arial" w:hAnsi="Arial"/>
          <w:b/>
          <w:sz w:val="22"/>
        </w:rPr>
        <w:t>4.1 Technical Vulnerability Description</w:t>
      </w:r>
    </w:p>
    <w:p>
      <w:pPr>
        <w:spacing w:after="80"/>
      </w:pPr>
      <w:r>
        <w:rPr>
          <w:rFonts w:ascii="Arial" w:hAnsi="Arial"/>
          <w:sz w:val="20"/>
        </w:rPr>
        <w:t>State-changing HTTP operations (such as `/delete/&lt;int:file_id&gt;`, `/upload`, and `/logout`) accepted incoming POST requests without verifying an unpredictable, cryptographically secure anti-CSRF token.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&lt;!-- VULNERABLE FORM (Pre-Remediation) --&gt;</w:t>
        <w:br/>
        <w:t>&lt;form action="/delete/1" method="POST"&gt;</w:t>
        <w:br/>
        <w:t xml:space="preserve">    &lt;button type="submit"&gt;Delete&lt;/button&gt;</w:t>
        <w:br/>
        <w:t>&lt;/form&gt;</w:t>
      </w:r>
    </w:p>
    <w:p>
      <w:pPr>
        <w:spacing w:before="160" w:after="40"/>
      </w:pPr>
      <w:r>
        <w:rPr>
          <w:rFonts w:ascii="Arial" w:hAnsi="Arial"/>
          <w:b/>
          <w:sz w:val="22"/>
        </w:rPr>
        <w:t>4.2 Controlled Lab Demonstration (Before Fix)</w:t>
      </w:r>
    </w:p>
    <w:p>
      <w:pPr>
        <w:spacing w:after="80"/>
      </w:pPr>
      <w:r>
        <w:rPr>
          <w:rFonts w:ascii="Arial" w:hAnsi="Arial"/>
          <w:sz w:val="20"/>
        </w:rPr>
        <w:t>An external malicious website (`tests/csrf_poc.html`) auto-submits a hidden POST request to `http://127.0.0.1:5001/delete/1` using the victim's authenticated session cookies.</w:t>
      </w:r>
    </w:p>
    <w:p>
      <w:pPr>
        <w:spacing w:after="80"/>
      </w:pPr>
      <w:r>
        <w:rPr>
          <w:rFonts w:ascii="Arial" w:hAnsi="Arial"/>
          <w:sz w:val="20"/>
        </w:rPr>
        <w:t>**Observed Result (Exploit Proof):**</w:t>
      </w:r>
    </w:p>
    <w:p>
      <w:pPr>
        <w:spacing w:after="80"/>
      </w:pPr>
      <w:r>
        <w:rPr>
          <w:rFonts w:ascii="Arial" w:hAnsi="Arial"/>
          <w:sz w:val="20"/>
        </w:rPr>
        <w:t>The server processes the forged request, deletes the victim's file, and returns `HTTP 302 Redirect`. The victim's asset is destroyed without their knowledge or authorization.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#22]:** Capture browser showing `tests/csrf_poc.html` executing a forged deletion request against Port 5001 successfully.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160" w:after="40"/>
      </w:pPr>
      <w:r>
        <w:rPr>
          <w:rFonts w:ascii="Arial" w:hAnsi="Arial"/>
          <w:b/>
          <w:sz w:val="22"/>
        </w:rPr>
        <w:t>4.3 Secure Remediation (After Fix)</w:t>
      </w:r>
    </w:p>
    <w:p>
      <w:pPr>
        <w:spacing w:after="80"/>
      </w:pPr>
      <w:r>
        <w:rPr>
          <w:rFonts w:ascii="Arial" w:hAnsi="Arial"/>
          <w:sz w:val="20"/>
        </w:rPr>
        <w:t>Implemented the **Synchronizer Token Pattern** combined with strict session cookie attributes:</w:t>
      </w:r>
    </w:p>
    <w:p>
      <w:pPr>
        <w:spacing w:after="80"/>
      </w:pPr>
      <w:r>
        <w:rPr>
          <w:rFonts w:ascii="Arial" w:hAnsi="Arial"/>
          <w:sz w:val="20"/>
        </w:rPr>
        <w:t>1. `session['csrf_token']` initialized with a cryptographically secure 256-bit random hex value (`secrets.token_hex(32)`).</w:t>
      </w:r>
    </w:p>
    <w:p>
      <w:pPr>
        <w:spacing w:after="80"/>
      </w:pPr>
      <w:r>
        <w:rPr>
          <w:rFonts w:ascii="Arial" w:hAnsi="Arial"/>
          <w:sz w:val="20"/>
        </w:rPr>
        <w:t>2. Every state-changing form includes `&lt;input type="hidden" name="csrf_token" value="{{ csrf_token }}"&gt;`.</w:t>
      </w:r>
    </w:p>
    <w:p>
      <w:pPr>
        <w:spacing w:after="80"/>
      </w:pPr>
      <w:r>
        <w:rPr>
          <w:rFonts w:ascii="Arial" w:hAnsi="Arial"/>
          <w:sz w:val="20"/>
        </w:rPr>
        <w:t>3. Server-side validation via `secrets.compare_digest()` prevents timing attacks.</w:t>
      </w:r>
    </w:p>
    <w:p>
      <w:pPr>
        <w:spacing w:after="80"/>
      </w:pPr>
      <w:r>
        <w:rPr>
          <w:rFonts w:ascii="Arial" w:hAnsi="Arial"/>
          <w:sz w:val="20"/>
        </w:rPr>
        <w:t>4. Cookie policy enforced: `SESSION_COOKIE_SAMESITE = 'Strict'` and `SESSION_COOKIE_HTTPONLY = True`.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# SECURE HARDENED CODE (app.py)</w:t>
        <w:br/>
        <w:t>@app.before_request</w:t>
        <w:br/>
        <w:t>def ensure_csrf_token():</w:t>
        <w:br/>
        <w:t xml:space="preserve">    if "csrf_token" not in session:</w:t>
        <w:br/>
        <w:t xml:space="preserve">        session["csrf_token"] = secrets.token_hex(32)</w:t>
        <w:br/>
        <w:br/>
        <w:t>def validate_csrf():</w:t>
        <w:br/>
        <w:t xml:space="preserve">    token = request.form.get("csrf_token") or request.headers.get("X-CSRF-Token")</w:t>
        <w:br/>
        <w:t xml:space="preserve">    expected = session.get("csrf_token")</w:t>
        <w:br/>
        <w:t xml:space="preserve">    if not token or not expected or not secrets.compare_digest(token, expected):</w:t>
        <w:br/>
        <w:t xml:space="preserve">        return False</w:t>
        <w:br/>
        <w:t xml:space="preserve">    return True</w:t>
        <w:br/>
        <w:br/>
        <w:t>@app.route("/delete/&lt;int:file_id&gt;", methods=["POST"])</w:t>
        <w:br/>
        <w:t>def delete_file(file_id):</w:t>
        <w:br/>
        <w:t xml:space="preserve">    if not validate_csrf():</w:t>
        <w:br/>
        <w:t xml:space="preserve">        return Response("403 Forbidden: CSRF token missing or invalid", status=403)</w:t>
        <w:br/>
        <w:t xml:space="preserve">    ...</w:t>
      </w:r>
    </w:p>
    <w:p>
      <w:pPr>
        <w:spacing w:before="160" w:after="40"/>
      </w:pPr>
      <w:r>
        <w:rPr>
          <w:rFonts w:ascii="Arial" w:hAnsi="Arial"/>
          <w:b/>
          <w:sz w:val="22"/>
        </w:rPr>
        <w:t>4.4 Post-Fix Verification</w:t>
      </w:r>
    </w:p>
    <w:p>
      <w:pPr>
        <w:spacing w:after="80"/>
      </w:pPr>
      <w:r>
        <w:rPr>
          <w:rFonts w:ascii="Arial" w:hAnsi="Arial"/>
          <w:sz w:val="20"/>
        </w:rPr>
        <w:t>The external exploit page attempts to send a forged request to `http://127.0.0.1:5000/delete/1`.</w:t>
      </w:r>
    </w:p>
    <w:p>
      <w:pPr>
        <w:spacing w:after="80"/>
      </w:pPr>
      <w:r>
        <w:rPr>
          <w:rFonts w:ascii="Arial" w:hAnsi="Arial"/>
          <w:sz w:val="20"/>
        </w:rPr>
        <w:t>**Observed Result (Remediation Proof):**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HTTP/1.1 403 Forbidden</w:t>
        <w:br/>
        <w:t>Content-Type: text/plain</w:t>
        <w:br/>
        <w:t>403 Forbidden: CSRF token missing or invalid</w:t>
      </w:r>
    </w:p>
    <w:p>
      <w:pPr>
        <w:spacing w:after="80"/>
      </w:pPr>
      <w:r>
        <w:rPr>
          <w:rFonts w:ascii="Arial" w:hAnsi="Arial"/>
          <w:sz w:val="20"/>
        </w:rPr>
        <w:t>The forged request is rejected before any application state or database alteration can take place.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#23]:** Capture browser showing `HTTP 403 Forbidden: CSRF token missing or invalid` upon submitting an unauthenticated forged request.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5. Vulnerability Class 5: Clickjacking / UI Redressing (CWE-1021)</w:t>
      </w:r>
    </w:p>
    <w:p>
      <w:pPr>
        <w:spacing w:before="160" w:after="40"/>
      </w:pPr>
      <w:r>
        <w:rPr>
          <w:rFonts w:ascii="Arial" w:hAnsi="Arial"/>
          <w:b/>
          <w:sz w:val="22"/>
        </w:rPr>
        <w:t>5.1 Technical Vulnerability Description</w:t>
      </w:r>
    </w:p>
    <w:p>
      <w:pPr>
        <w:spacing w:after="80"/>
      </w:pPr>
      <w:r>
        <w:rPr>
          <w:rFonts w:ascii="Arial" w:hAnsi="Arial"/>
          <w:sz w:val="20"/>
        </w:rPr>
        <w:t>In the pre-remediation baseline, HTTP responses did not specify framing restriction headers (`X-Frame-Options` or `Content-Security-Policy: frame-ancestors`). Consequently, any third-party malicious website could embed the application inside a transparent iframe, overlaying deceptive elements to trick the user into clicking administrative or file deletion buttons.</w:t>
      </w:r>
    </w:p>
    <w:p>
      <w:pPr>
        <w:spacing w:before="160" w:after="40"/>
      </w:pPr>
      <w:r>
        <w:rPr>
          <w:rFonts w:ascii="Arial" w:hAnsi="Arial"/>
          <w:b/>
          <w:sz w:val="22"/>
        </w:rPr>
        <w:t>5.2 Controlled Lab Demonstration (Before Fix)</w:t>
      </w:r>
    </w:p>
    <w:p>
      <w:pPr>
        <w:spacing w:after="80"/>
      </w:pPr>
      <w:r>
        <w:rPr>
          <w:rFonts w:ascii="Arial" w:hAnsi="Arial"/>
          <w:sz w:val="20"/>
        </w:rPr>
        <w:t>The test harness `tests/clickjacking_poc.html` embeds the pre-remediation app (`http://127.0.0.1:5001/`) inside an `&lt;iframe&gt;`.</w:t>
      </w:r>
    </w:p>
    <w:p>
      <w:pPr>
        <w:spacing w:after="80"/>
      </w:pPr>
      <w:r>
        <w:rPr>
          <w:rFonts w:ascii="Arial" w:hAnsi="Arial"/>
          <w:sz w:val="20"/>
        </w:rPr>
        <w:t>**Observed Result (Exploit Proof):**</w:t>
      </w:r>
    </w:p>
    <w:p>
      <w:pPr>
        <w:spacing w:after="80"/>
      </w:pPr>
      <w:r>
        <w:rPr>
          <w:rFonts w:ascii="Arial" w:hAnsi="Arial"/>
          <w:sz w:val="20"/>
        </w:rPr>
        <w:t>The browser successfully renders the full web application inside the iframe without restriction.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#24]:** Capture browser showing `tests/clickjacking_poc.html` with the vulnerable application successfully loaded inside the left iframe.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160" w:after="40"/>
      </w:pPr>
      <w:r>
        <w:rPr>
          <w:rFonts w:ascii="Arial" w:hAnsi="Arial"/>
          <w:b/>
          <w:sz w:val="22"/>
        </w:rPr>
        <w:t>5.3 Secure Remediation (After Fix)</w:t>
      </w:r>
    </w:p>
    <w:p>
      <w:pPr>
        <w:spacing w:after="80"/>
      </w:pPr>
      <w:r>
        <w:rPr>
          <w:rFonts w:ascii="Arial" w:hAnsi="Arial"/>
          <w:sz w:val="20"/>
        </w:rPr>
        <w:t>Implemented global HTTP response security headers via Flask's `@app.after_request` hook, enforcing both legacy and modern standards: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# SECURE HARDENED CODE (app.py)</w:t>
        <w:br/>
        <w:t>@app.after_request</w:t>
        <w:br/>
        <w:t>def apply_security_headers(response):</w:t>
        <w:br/>
        <w:t xml:space="preserve">    # Modern standard: CSP frame-ancestors 'none'</w:t>
        <w:br/>
        <w:t xml:space="preserve">    response.headers["Content-Security-Policy"] = "default-src 'self'; frame-ancestors 'none';"</w:t>
        <w:br/>
        <w:t xml:space="preserve">    # Legacy standard: X-Frame-Options DENY</w:t>
        <w:br/>
        <w:t xml:space="preserve">    response.headers["X-Frame-Options"] = "DENY"</w:t>
        <w:br/>
        <w:t xml:space="preserve">    # MIME sniffing mitigation</w:t>
        <w:br/>
        <w:t xml:space="preserve">    response.headers["X-Content-Type-Options"] = "nosniff"</w:t>
        <w:br/>
        <w:t xml:space="preserve">    # Legacy browser XSS protection</w:t>
        <w:br/>
        <w:t xml:space="preserve">    response.headers["X-XSS-Protection"] = "1; mode=block"</w:t>
        <w:br/>
        <w:t xml:space="preserve">    # Referrer privacy</w:t>
        <w:br/>
        <w:t xml:space="preserve">    response.headers["Referrer-Policy"] = "strict-origin-when-cross-origin"</w:t>
        <w:br/>
        <w:t xml:space="preserve">    return response</w:t>
      </w:r>
    </w:p>
    <w:p>
      <w:pPr>
        <w:spacing w:before="160" w:after="40"/>
      </w:pPr>
      <w:r>
        <w:rPr>
          <w:rFonts w:ascii="Arial" w:hAnsi="Arial"/>
          <w:b/>
          <w:sz w:val="22"/>
        </w:rPr>
        <w:t>5.4 Post-Fix Verification</w:t>
      </w:r>
    </w:p>
    <w:p>
      <w:pPr>
        <w:spacing w:after="80"/>
      </w:pPr>
      <w:r>
        <w:rPr>
          <w:rFonts w:ascii="Arial" w:hAnsi="Arial"/>
          <w:sz w:val="20"/>
        </w:rPr>
        <w:t>The test harness attempts to embed `http://127.0.0.1:5000/` inside an `&lt;iframe&gt;`.</w:t>
      </w:r>
    </w:p>
    <w:p>
      <w:pPr>
        <w:spacing w:after="80"/>
      </w:pPr>
      <w:r>
        <w:rPr>
          <w:rFonts w:ascii="Arial" w:hAnsi="Arial"/>
          <w:sz w:val="20"/>
        </w:rPr>
        <w:t>**Observed Result (Remediation Proof):**</w:t>
      </w:r>
    </w:p>
    <w:p>
      <w:pPr>
        <w:spacing w:after="80"/>
      </w:pPr>
      <w:r>
        <w:rPr>
          <w:rFonts w:ascii="Arial" w:hAnsi="Arial"/>
          <w:sz w:val="20"/>
        </w:rPr>
        <w:t>The browser immediately refuses to display the framed document.</w:t>
      </w:r>
    </w:p>
    <w:p>
      <w:pPr>
        <w:spacing w:after="80"/>
      </w:pPr>
      <w:r>
        <w:rPr>
          <w:rFonts w:ascii="Arial" w:hAnsi="Arial"/>
          <w:sz w:val="20"/>
        </w:rPr>
        <w:t>Console Output: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9"/>
        </w:rPr>
        <w:t>Refused to display 'http://127.0.0.1:5000/' in a frame because it set 'X-Frame-Options' to 'DENY'.</w:t>
        <w:br/>
        <w:t>Refused to frame 'http://127.0.0.1:5000/' because an ancestor violates the following Content Security Policy directive: "frame-ancestors 'none'".</w:t>
      </w:r>
    </w:p>
    <w:p>
      <w:pPr>
        <w:ind w:left="432"/>
      </w:pPr>
      <w:r>
        <w:rPr>
          <w:rFonts w:ascii="Arial" w:hAnsi="Arial"/>
          <w:i/>
          <w:color w:val="64748B"/>
          <w:sz w:val="20"/>
        </w:rPr>
        <w:t>**[SCREENSHOT CHECKPOINT #25]:** Capture browser showing `tests/clickjacking_poc.html` with the right iframe blocked by browser security controls and developer tools console error visible.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0F172A"/>
          <w:sz w:val="26"/>
        </w:rPr>
        <w:t>6. Summary of Screenshot Checkpoints for Final Report</w:t>
      </w:r>
    </w:p>
    <w:p>
      <w:pPr>
        <w:spacing w:after="80"/>
      </w:pPr>
      <w:r>
        <w:rPr>
          <w:rFonts w:ascii="Arial" w:hAnsi="Arial"/>
          <w:sz w:val="20"/>
        </w:rPr>
        <w:t>| Checkpoint ID | Required Screenshot Content | File / Command |</w:t>
      </w:r>
    </w:p>
    <w:p>
      <w:pPr>
        <w:spacing w:after="80"/>
      </w:pPr>
      <w:r>
        <w:rPr>
          <w:rFonts w:ascii="Arial" w:hAnsi="Arial"/>
          <w:sz w:val="20"/>
        </w:rPr>
        <w:t>| :--- | :--- | :--- |</w:t>
      </w:r>
    </w:p>
    <w:p>
      <w:pPr>
        <w:spacing w:after="80"/>
      </w:pPr>
      <w:r>
        <w:rPr>
          <w:rFonts w:ascii="Arial" w:hAnsi="Arial"/>
          <w:sz w:val="20"/>
        </w:rPr>
        <w:t>| **#16** | Buffer Overflow Exploit: Stack smashing crash output | `.\parser_vulnerable.exe` |</w:t>
      </w:r>
    </w:p>
    <w:p>
      <w:pPr>
        <w:spacing w:after="80"/>
      </w:pPr>
      <w:r>
        <w:rPr>
          <w:rFonts w:ascii="Arial" w:hAnsi="Arial"/>
          <w:sz w:val="20"/>
        </w:rPr>
        <w:t>| **#17** | Buffer Overflow Fix: Graceful bounds rejection output | `.\parser_secure.exe` |</w:t>
      </w:r>
    </w:p>
    <w:p>
      <w:pPr>
        <w:spacing w:after="80"/>
      </w:pPr>
      <w:r>
        <w:rPr>
          <w:rFonts w:ascii="Arial" w:hAnsi="Arial"/>
          <w:sz w:val="20"/>
        </w:rPr>
        <w:t>| **#18** | Command Injection Exploit: `LAB_MARKER` executed in stdout | `processor_vulnerable.py` |</w:t>
      </w:r>
    </w:p>
    <w:p>
      <w:pPr>
        <w:spacing w:after="80"/>
      </w:pPr>
      <w:r>
        <w:rPr>
          <w:rFonts w:ascii="Arial" w:hAnsi="Arial"/>
          <w:sz w:val="20"/>
        </w:rPr>
        <w:t>| **#19** | Command Injection Fix: Whitelist rejection &amp; clean exit | `processor.py` |</w:t>
      </w:r>
    </w:p>
    <w:p>
      <w:pPr>
        <w:spacing w:after="80"/>
      </w:pPr>
      <w:r>
        <w:rPr>
          <w:rFonts w:ascii="Arial" w:hAnsi="Arial"/>
          <w:sz w:val="20"/>
        </w:rPr>
        <w:t>| **#20** | IDOR Exploit: Bob accessing Alice's confidential file | Port 5001 `/download/1` |</w:t>
      </w:r>
    </w:p>
    <w:p>
      <w:pPr>
        <w:spacing w:after="80"/>
      </w:pPr>
      <w:r>
        <w:rPr>
          <w:rFonts w:ascii="Arial" w:hAnsi="Arial"/>
          <w:sz w:val="20"/>
        </w:rPr>
        <w:t>| **#21** | IDOR Fix: HTTP 404 Access Denied on cross-user file | Port 5000 `/download/101` |</w:t>
      </w:r>
    </w:p>
    <w:p>
      <w:pPr>
        <w:spacing w:after="80"/>
      </w:pPr>
      <w:r>
        <w:rPr>
          <w:rFonts w:ascii="Arial" w:hAnsi="Arial"/>
          <w:sz w:val="20"/>
        </w:rPr>
        <w:t>| **#22** | CSRF Exploit: Silent deletion of victim file without token | `tests/csrf_poc.html` on 5001 |</w:t>
      </w:r>
    </w:p>
    <w:p>
      <w:pPr>
        <w:spacing w:after="80"/>
      </w:pPr>
      <w:r>
        <w:rPr>
          <w:rFonts w:ascii="Arial" w:hAnsi="Arial"/>
          <w:sz w:val="20"/>
        </w:rPr>
        <w:t>| **#23** | CSRF Fix: HTTP 403 Forbidden on missing CSRF token | Port 5000 `/delete/1` |</w:t>
      </w:r>
    </w:p>
    <w:p>
      <w:pPr>
        <w:spacing w:after="80"/>
      </w:pPr>
      <w:r>
        <w:rPr>
          <w:rFonts w:ascii="Arial" w:hAnsi="Arial"/>
          <w:sz w:val="20"/>
        </w:rPr>
        <w:t>| **#24** | Clickjacking Exploit: Vulnerable app rendered inside iframe | `tests/clickjacking_poc.html` (Left) |</w:t>
      </w:r>
    </w:p>
    <w:p>
      <w:pPr>
        <w:spacing w:after="80"/>
      </w:pPr>
      <w:r>
        <w:rPr>
          <w:rFonts w:ascii="Arial" w:hAnsi="Arial"/>
          <w:sz w:val="20"/>
        </w:rPr>
        <w:t>| **#25** | Clickjacking Fix: Framing blocked with X-Frame-Options DENY | `tests/clickjacking_poc.html` (Right) |</w:t>
      </w:r>
    </w:p>
    <w:p>
      <w:pPr>
        <w:spacing w:after="80"/>
      </w:pPr>
      <w:r>
        <w:rPr>
          <w:rFonts w:ascii="Arial" w:hAnsi="Arial"/>
          <w:sz w:val="20"/>
        </w:rPr>
        <w:t>| **#26** | Automated Test Suite: All 5 vulnerability proofs passing (OK) | `python -m unittest tests/verify_all_vulnerabilities.py` |</w:t>
      </w:r>
    </w:p>
    <w:p>
      <w:pPr>
        <w:spacing w:after="80"/>
      </w:pPr>
      <w:r>
        <w:rPr>
          <w:rFonts w:ascii="Arial" w:hAnsi="Arial"/>
          <w:sz w:val="20"/>
        </w:rPr>
        <w:t>| **#27** | Bandit SAST Before: 2 High severity findings on vulnerable code | `bandit -r app_vulnerable.py processor_vulnerable.py` |</w:t>
      </w:r>
    </w:p>
    <w:p>
      <w:pPr>
        <w:spacing w:after="80"/>
      </w:pPr>
      <w:r>
        <w:rPr>
          <w:rFonts w:ascii="Arial" w:hAnsi="Arial"/>
          <w:sz w:val="20"/>
        </w:rPr>
        <w:t>| **#28** | Bandit SAST After: 0 High / 0 Medium findings on secure code | `bandit -r app.py processor.py -lll` |</w:t>
      </w:r>
    </w:p>
    <w:p>
      <w:pPr>
        <w:spacing w:after="80"/>
      </w:pPr>
      <w:r>
        <w:rPr>
          <w:rFonts w:ascii="Arial" w:hAnsi="Arial"/>
          <w:sz w:val="20"/>
        </w:rPr>
        <w:t>| **#29** | GitHub Actions Pipeline: Green passing CI/CD run with all gates | GitHub Actions Web UI |</w:t>
      </w:r>
    </w:p>
    <w:p>
      <w:pPr>
        <w:spacing w:after="80"/>
      </w:pPr>
      <w:r>
        <w:rPr>
          <w:rFonts w:ascii="Arial" w:hAnsi="Arial"/>
          <w:sz w:val="20"/>
        </w:rPr>
        <w:t>| **#30** | Jira Sprint Board: All Epics, Stories, and Tasks in Done state | Jira Cloud `SASS` Board |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after="80"/>
      </w:pPr>
      <w:r>
        <w:rPr>
          <w:rFonts w:ascii="Arial" w:hAnsi="Arial"/>
          <w:sz w:val="20"/>
        </w:rPr>
        <w:t>*Report Compiled &amp; Verified by: Talal Nadeem Awan (FA23-BCT-051) &amp; Shahroze Afaq (FA23-BCT-039)*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